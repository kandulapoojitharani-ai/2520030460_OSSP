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9EE3" w14:textId="77777777" w:rsidR="008D4682" w:rsidRDefault="004779AE">
      <w:pPr>
        <w:jc w:val="center"/>
      </w:pPr>
      <w:r>
        <w:rPr>
          <w:b/>
          <w:sz w:val="32"/>
        </w:rPr>
        <w:t>OSSP – SKILL CONTENT DELIVERY CONCEPTS</w:t>
      </w:r>
      <w:r>
        <w:rPr>
          <w:b/>
          <w:sz w:val="32"/>
        </w:rPr>
        <w:br/>
        <w:t>25CS2104E</w:t>
      </w:r>
    </w:p>
    <w:p w14:paraId="46405011" w14:textId="77777777" w:rsidR="008D4682" w:rsidRDefault="004779AE">
      <w:pPr>
        <w:jc w:val="center"/>
      </w:pPr>
      <w:r>
        <w:rPr>
          <w:b/>
          <w:sz w:val="24"/>
        </w:rPr>
        <w:t>Simple C Programs – Copy/Paste Ready Linux Programs</w:t>
      </w:r>
    </w:p>
    <w:p w14:paraId="2C4C81B5" w14:textId="77777777" w:rsidR="008D4682" w:rsidRDefault="004779AE">
      <w:r>
        <w:rPr>
          <w:b/>
          <w:sz w:val="26"/>
        </w:rPr>
        <w:t>QUESTION 1</w:t>
      </w:r>
    </w:p>
    <w:p w14:paraId="0E18B4F4" w14:textId="77777777" w:rsidR="008D4682" w:rsidRDefault="004779AE">
      <w:r>
        <w:rPr>
          <w:b/>
          <w:sz w:val="21"/>
        </w:rPr>
        <w:t>To Install Linux VM, Configure GCC, Setup Git Repository, Create Project Structure, Understand Shell Architecture, Build Initial Makefile</w:t>
      </w:r>
    </w:p>
    <w:p w14:paraId="64E2B0F5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printf("Linux OSSP project is ready.\n");</w:t>
      </w:r>
      <w:r>
        <w:rPr>
          <w:rFonts w:ascii="Courier New" w:hAnsi="Courier New"/>
          <w:sz w:val="16"/>
        </w:rPr>
        <w:br/>
        <w:t xml:space="preserve">    printf("GCC and Makefile can be used to build this program.\n");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3EF3EE54" w14:textId="3A028D41" w:rsidR="009B7165" w:rsidRDefault="00E9140E">
      <w:r w:rsidRPr="00143E4E">
        <w:drawing>
          <wp:inline distT="0" distB="0" distL="0" distR="0" wp14:anchorId="0A80091C" wp14:editId="6CEA3DC0">
            <wp:extent cx="5226319" cy="1378021"/>
            <wp:effectExtent l="0" t="0" r="0" b="0"/>
            <wp:docPr id="97482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26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EC1C" w14:textId="77777777" w:rsidR="008D4682" w:rsidRDefault="004779AE">
      <w:r>
        <w:br w:type="page"/>
      </w:r>
    </w:p>
    <w:p w14:paraId="1FE6E6BC" w14:textId="77777777" w:rsidR="008D4682" w:rsidRDefault="004779AE">
      <w:r>
        <w:rPr>
          <w:b/>
          <w:sz w:val="26"/>
        </w:rPr>
        <w:lastRenderedPageBreak/>
        <w:t>QUESTION 2</w:t>
      </w:r>
    </w:p>
    <w:p w14:paraId="782E77BC" w14:textId="77777777" w:rsidR="008D4682" w:rsidRDefault="004779AE">
      <w:r>
        <w:rPr>
          <w:b/>
          <w:sz w:val="21"/>
        </w:rPr>
        <w:t>To Create Main Loop, Display Prompt, Read User Input, Handle Exit Conditions, Design Control Flow Diagram, Test Interactive Loop</w:t>
      </w:r>
    </w:p>
    <w:p w14:paraId="29B46567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char input[100];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(1) {</w:t>
      </w:r>
      <w:r>
        <w:rPr>
          <w:rFonts w:ascii="Courier New" w:hAnsi="Courier New"/>
          <w:sz w:val="16"/>
        </w:rPr>
        <w:br/>
        <w:t xml:space="preserve">        printf("myshell&gt; ");</w:t>
      </w:r>
      <w:r>
        <w:rPr>
          <w:rFonts w:ascii="Courier New" w:hAnsi="Courier New"/>
          <w:sz w:val="16"/>
        </w:rPr>
        <w:br/>
        <w:t xml:space="preserve">        if (fgets(input, sizeof(input), stdin) == NULL)</w:t>
      </w:r>
      <w:r>
        <w:rPr>
          <w:rFonts w:ascii="Courier New" w:hAnsi="Courier New"/>
          <w:sz w:val="16"/>
        </w:rPr>
        <w:br/>
        <w:t xml:space="preserve">            break;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input[strcspn(input, "\n")] = '\0';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(strcmp(input, "exit") == 0)</w:t>
      </w:r>
      <w:r>
        <w:rPr>
          <w:rFonts w:ascii="Courier New" w:hAnsi="Courier New"/>
          <w:sz w:val="16"/>
        </w:rPr>
        <w:br/>
        <w:t xml:space="preserve">            break;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printf("You entered: %s\n", input);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printf("Shell exited.\n");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0F4759F0" w14:textId="4BB68ABD" w:rsidR="00A4368A" w:rsidRPr="00A4368A" w:rsidRDefault="00E9140E">
      <w:pPr>
        <w:rPr>
          <w:b/>
          <w:bCs/>
        </w:rPr>
      </w:pPr>
      <w:r w:rsidRPr="00143E4E">
        <w:drawing>
          <wp:inline distT="0" distB="0" distL="0" distR="0" wp14:anchorId="62D70C75" wp14:editId="6F05CAB4">
            <wp:extent cx="5353325" cy="1397072"/>
            <wp:effectExtent l="0" t="0" r="0" b="0"/>
            <wp:docPr id="163242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29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E54F" w14:textId="5C033F1B" w:rsidR="008D4682" w:rsidRDefault="008D4682"/>
    <w:p w14:paraId="3BF61025" w14:textId="77777777" w:rsidR="008D4682" w:rsidRDefault="004779AE">
      <w:r>
        <w:rPr>
          <w:b/>
          <w:sz w:val="26"/>
        </w:rPr>
        <w:t>QUESTION 3</w:t>
      </w:r>
    </w:p>
    <w:p w14:paraId="69D62C70" w14:textId="77777777" w:rsidR="008D4682" w:rsidRDefault="004779AE">
      <w:r>
        <w:rPr>
          <w:b/>
          <w:sz w:val="21"/>
        </w:rPr>
        <w:t>To Apply Escape Sequences, Store Command History, Navigate Previous Commands, Navigate Next Commands, Update Input Buffer, Test Recall Functionality.</w:t>
      </w:r>
    </w:p>
    <w:p w14:paraId="5873AC16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#define MAX_HISTORY 5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char history[MAX_HISTORY][100];</w:t>
      </w:r>
      <w:r>
        <w:rPr>
          <w:rFonts w:ascii="Courier New" w:hAnsi="Courier New"/>
          <w:sz w:val="16"/>
        </w:rPr>
        <w:br/>
        <w:t xml:space="preserve">    int count = 0;</w:t>
      </w:r>
      <w:r>
        <w:rPr>
          <w:rFonts w:ascii="Courier New" w:hAnsi="Courier New"/>
          <w:sz w:val="16"/>
        </w:rPr>
        <w:br/>
        <w:t xml:space="preserve">    char command[100];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printf("Enter commands (type history to display, exit to stop).\n");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(1) {</w:t>
      </w:r>
      <w:r>
        <w:rPr>
          <w:rFonts w:ascii="Courier New" w:hAnsi="Courier New"/>
          <w:sz w:val="16"/>
        </w:rPr>
        <w:br/>
        <w:t xml:space="preserve">        printf("&gt; ");</w:t>
      </w:r>
      <w:r>
        <w:rPr>
          <w:rFonts w:ascii="Courier New" w:hAnsi="Courier New"/>
          <w:sz w:val="16"/>
        </w:rPr>
        <w:br/>
        <w:t xml:space="preserve">        fgets(command, sizeof(command), stdin);</w:t>
      </w:r>
      <w:r>
        <w:rPr>
          <w:rFonts w:ascii="Courier New" w:hAnsi="Courier New"/>
          <w:sz w:val="16"/>
        </w:rPr>
        <w:br/>
        <w:t xml:space="preserve">        command[strcspn(command, "\n")] = '\0';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(strcmp(command, "exit") == 0)</w:t>
      </w:r>
      <w:r>
        <w:rPr>
          <w:rFonts w:ascii="Courier New" w:hAnsi="Courier New"/>
          <w:sz w:val="16"/>
        </w:rPr>
        <w:br/>
        <w:t xml:space="preserve">            break;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    if (strcmp(command, "history") == 0) {</w:t>
      </w:r>
      <w:r>
        <w:rPr>
          <w:rFonts w:ascii="Courier New" w:hAnsi="Courier New"/>
          <w:sz w:val="16"/>
        </w:rPr>
        <w:br/>
        <w:t xml:space="preserve">            for (int i = 0; i &lt; count; i++)</w:t>
      </w:r>
      <w:r>
        <w:rPr>
          <w:rFonts w:ascii="Courier New" w:hAnsi="Courier New"/>
          <w:sz w:val="16"/>
        </w:rPr>
        <w:br/>
        <w:t xml:space="preserve">                printf("%d  %s\n", i + 1, history[i]);</w:t>
      </w:r>
      <w:r>
        <w:rPr>
          <w:rFonts w:ascii="Courier New" w:hAnsi="Courier New"/>
          <w:sz w:val="16"/>
        </w:rPr>
        <w:br/>
        <w:t xml:space="preserve">            continue;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(count &lt; MAX_HISTORY)</w:t>
      </w:r>
      <w:r>
        <w:rPr>
          <w:rFonts w:ascii="Courier New" w:hAnsi="Courier New"/>
          <w:sz w:val="16"/>
        </w:rPr>
        <w:br/>
        <w:t xml:space="preserve">            strcpy(history[count++], command);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2F35313A" w14:textId="308F3B3D" w:rsidR="00DC4145" w:rsidRDefault="00E9140E">
      <w:r w:rsidRPr="00143E4E">
        <w:drawing>
          <wp:inline distT="0" distB="0" distL="0" distR="0" wp14:anchorId="332A3054" wp14:editId="748CE286">
            <wp:extent cx="5226319" cy="1485976"/>
            <wp:effectExtent l="0" t="0" r="0" b="0"/>
            <wp:docPr id="164896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63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80F0" w14:textId="77777777" w:rsidR="008D4682" w:rsidRDefault="004779AE">
      <w:r>
        <w:br w:type="page"/>
      </w:r>
    </w:p>
    <w:p w14:paraId="479951B3" w14:textId="77777777" w:rsidR="008D4682" w:rsidRDefault="004779AE">
      <w:r>
        <w:rPr>
          <w:b/>
          <w:sz w:val="26"/>
        </w:rPr>
        <w:lastRenderedPageBreak/>
        <w:t>QUESTION 4</w:t>
      </w:r>
    </w:p>
    <w:p w14:paraId="5FE02A0D" w14:textId="77777777" w:rsidR="008D4682" w:rsidRDefault="004779AE">
      <w:r>
        <w:rPr>
          <w:b/>
          <w:sz w:val="21"/>
        </w:rPr>
        <w:t>To Split Input into Tokens, Identify Delimiters, Handle Whitespace, Create Token Structures, Validate Token Streams, Debug Parsing Output.</w:t>
      </w:r>
    </w:p>
    <w:p w14:paraId="35BA0F63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char input[200];</w:t>
      </w:r>
      <w:r>
        <w:rPr>
          <w:rFonts w:ascii="Courier New" w:hAnsi="Courier New"/>
          <w:sz w:val="16"/>
        </w:rPr>
        <w:br/>
        <w:t xml:space="preserve">    char *token;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printf("Enter command: ");</w:t>
      </w:r>
      <w:r>
        <w:rPr>
          <w:rFonts w:ascii="Courier New" w:hAnsi="Courier New"/>
          <w:sz w:val="16"/>
        </w:rPr>
        <w:br/>
        <w:t xml:space="preserve">    fgets(input, sizeof(input), stdin);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token = strtok(input, " \t\n");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(token != NULL) {</w:t>
      </w:r>
      <w:r>
        <w:rPr>
          <w:rFonts w:ascii="Courier New" w:hAnsi="Courier New"/>
          <w:sz w:val="16"/>
        </w:rPr>
        <w:br/>
        <w:t xml:space="preserve">        printf("Token: %s\n", token);</w:t>
      </w:r>
      <w:r>
        <w:rPr>
          <w:rFonts w:ascii="Courier New" w:hAnsi="Courier New"/>
          <w:sz w:val="16"/>
        </w:rPr>
        <w:br/>
        <w:t xml:space="preserve">        token = strtok(NULL, " \t\n");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49BDCC01" w14:textId="4EB023D6" w:rsidR="00602F58" w:rsidRDefault="00E9140E">
      <w:r w:rsidRPr="00143E4E">
        <w:drawing>
          <wp:inline distT="0" distB="0" distL="0" distR="0" wp14:anchorId="4E3A5D67" wp14:editId="301E1841">
            <wp:extent cx="5416828" cy="876345"/>
            <wp:effectExtent l="0" t="0" r="0" b="0"/>
            <wp:docPr id="199387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72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76A5" w14:textId="5DA6E0F1" w:rsidR="008D4682" w:rsidRDefault="008D4682"/>
    <w:p w14:paraId="3BFF6352" w14:textId="77777777" w:rsidR="008D4682" w:rsidRDefault="004779AE">
      <w:r>
        <w:rPr>
          <w:b/>
          <w:sz w:val="26"/>
        </w:rPr>
        <w:t>QUESTION 5</w:t>
      </w:r>
    </w:p>
    <w:p w14:paraId="4F92104A" w14:textId="77777777" w:rsidR="008D4682" w:rsidRDefault="004779AE">
      <w:r>
        <w:rPr>
          <w:b/>
          <w:sz w:val="21"/>
        </w:rPr>
        <w:t>To Apply Single Quotes, Preserve Literal Content, Ignore Variable Expansion, Store Quoted Strings, Validate Parsing Results, Test Edge Cases.</w:t>
      </w:r>
    </w:p>
    <w:p w14:paraId="3187B602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char input[] = "'hello $USER world'";</w:t>
      </w:r>
      <w:r>
        <w:rPr>
          <w:rFonts w:ascii="Courier New" w:hAnsi="Courier New"/>
          <w:sz w:val="16"/>
        </w:rPr>
        <w:br/>
        <w:t xml:space="preserve">    printf("Single quoted string: %s\n", input);</w:t>
      </w:r>
      <w:r>
        <w:rPr>
          <w:rFonts w:ascii="Courier New" w:hAnsi="Courier New"/>
          <w:sz w:val="16"/>
        </w:rPr>
        <w:br/>
        <w:t xml:space="preserve">    printf("Content inside single quotes is treated literally.\n");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11937975" w14:textId="7E7E6D76" w:rsidR="00B90B32" w:rsidRDefault="00E9140E">
      <w:r w:rsidRPr="00E9140E">
        <w:rPr>
          <w:noProof/>
        </w:rPr>
        <w:drawing>
          <wp:inline distT="0" distB="0" distL="0" distR="0" wp14:anchorId="10733F8D" wp14:editId="3059C244">
            <wp:extent cx="4711942" cy="914447"/>
            <wp:effectExtent l="0" t="0" r="0" b="0"/>
            <wp:docPr id="214714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41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BA39" w14:textId="065A91AC" w:rsidR="008D4682" w:rsidRDefault="008D4682"/>
    <w:p w14:paraId="467AC6F7" w14:textId="77777777" w:rsidR="008D4682" w:rsidRDefault="004779AE">
      <w:r>
        <w:rPr>
          <w:b/>
          <w:sz w:val="26"/>
        </w:rPr>
        <w:t>QUESTION 6</w:t>
      </w:r>
    </w:p>
    <w:p w14:paraId="6F2FDCA7" w14:textId="77777777" w:rsidR="008D4682" w:rsidRDefault="004779AE">
      <w:r>
        <w:rPr>
          <w:b/>
          <w:sz w:val="21"/>
        </w:rPr>
        <w:t>To Create Process Escape Sequences, Handle Escaped Spaces, Escape Special Symbols, Preserve Characters, Validate Parser Output, Test Complex Inputs.</w:t>
      </w:r>
    </w:p>
    <w:p w14:paraId="1A30D43A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lastRenderedPageBreak/>
        <w:t>#include &lt;stdio.h&gt;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char input[] = "hello\\ world";</w:t>
      </w:r>
      <w:r>
        <w:rPr>
          <w:rFonts w:ascii="Courier New" w:hAnsi="Courier New"/>
          <w:sz w:val="16"/>
        </w:rPr>
        <w:br/>
        <w:t xml:space="preserve">    char output[100];</w:t>
      </w:r>
      <w:r>
        <w:rPr>
          <w:rFonts w:ascii="Courier New" w:hAnsi="Courier New"/>
          <w:sz w:val="16"/>
        </w:rPr>
        <w:br/>
        <w:t xml:space="preserve">    int j = 0;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input[i] != '\0'; i++) {</w:t>
      </w:r>
      <w:r>
        <w:rPr>
          <w:rFonts w:ascii="Courier New" w:hAnsi="Courier New"/>
          <w:sz w:val="16"/>
        </w:rPr>
        <w:br/>
        <w:t xml:space="preserve">        if (input[i] == '\\' &amp;&amp; input[i + 1] != '\0')</w:t>
      </w:r>
      <w:r>
        <w:rPr>
          <w:rFonts w:ascii="Courier New" w:hAnsi="Courier New"/>
          <w:sz w:val="16"/>
        </w:rPr>
        <w:br/>
        <w:t xml:space="preserve">            i++;</w:t>
      </w:r>
      <w:r>
        <w:rPr>
          <w:rFonts w:ascii="Courier New" w:hAnsi="Courier New"/>
          <w:sz w:val="16"/>
        </w:rPr>
        <w:br/>
        <w:t xml:space="preserve">        output[j++] = input[i];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output[j] = '\0';</w:t>
      </w:r>
      <w:r>
        <w:rPr>
          <w:rFonts w:ascii="Courier New" w:hAnsi="Courier New"/>
          <w:sz w:val="16"/>
        </w:rPr>
        <w:br/>
        <w:t xml:space="preserve">    printf("Parsed: %s\n", output);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654E660B" w14:textId="2C127E64" w:rsidR="00AB750C" w:rsidRDefault="00E9140E">
      <w:r w:rsidRPr="00E9140E">
        <w:rPr>
          <w:noProof/>
        </w:rPr>
        <w:drawing>
          <wp:inline distT="0" distB="0" distL="0" distR="0" wp14:anchorId="33462D35" wp14:editId="26412418">
            <wp:extent cx="4591286" cy="768389"/>
            <wp:effectExtent l="0" t="0" r="0" b="0"/>
            <wp:docPr id="10316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1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E2CE" w14:textId="141B3BD8" w:rsidR="008D4682" w:rsidRDefault="008D4682"/>
    <w:p w14:paraId="5702DA3E" w14:textId="77777777" w:rsidR="008D4682" w:rsidRDefault="004779AE">
      <w:r>
        <w:rPr>
          <w:b/>
          <w:sz w:val="26"/>
        </w:rPr>
        <w:t>QUESTION 7</w:t>
      </w:r>
    </w:p>
    <w:p w14:paraId="237B5B76" w14:textId="77777777" w:rsidR="008D4682" w:rsidRDefault="004779AE">
      <w:r>
        <w:rPr>
          <w:b/>
          <w:sz w:val="21"/>
        </w:rPr>
        <w:t>Process Synchronization and Child Process Monitoring Using waitpid().</w:t>
      </w:r>
    </w:p>
    <w:p w14:paraId="4E7076AA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&lt;sys/wait.h&gt;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pid_t pid = fork();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(pid == 0) {</w:t>
      </w:r>
      <w:r>
        <w:rPr>
          <w:rFonts w:ascii="Courier New" w:hAnsi="Courier New"/>
          <w:sz w:val="16"/>
        </w:rPr>
        <w:br/>
        <w:t xml:space="preserve">        sleep(2);</w:t>
      </w:r>
      <w:r>
        <w:rPr>
          <w:rFonts w:ascii="Courier New" w:hAnsi="Courier New"/>
          <w:sz w:val="16"/>
        </w:rPr>
        <w:br/>
        <w:t xml:space="preserve">        printf("Child finished.\n");</w:t>
      </w:r>
      <w:r>
        <w:rPr>
          <w:rFonts w:ascii="Courier New" w:hAnsi="Courier New"/>
          <w:sz w:val="16"/>
        </w:rPr>
        <w:br/>
        <w:t xml:space="preserve">        return 0;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printf("Parent waiting using waitpid()...\n");</w:t>
      </w:r>
      <w:r>
        <w:rPr>
          <w:rFonts w:ascii="Courier New" w:hAnsi="Courier New"/>
          <w:sz w:val="16"/>
        </w:rPr>
        <w:br/>
        <w:t xml:space="preserve">    waitpid(pid, NULL, 0);</w:t>
      </w:r>
      <w:r>
        <w:rPr>
          <w:rFonts w:ascii="Courier New" w:hAnsi="Courier New"/>
          <w:sz w:val="16"/>
        </w:rPr>
        <w:br/>
        <w:t xml:space="preserve">    printf("Child has terminated.\n");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233667CC" w14:textId="0D68C42B" w:rsidR="00673927" w:rsidRDefault="00E9140E">
      <w:r w:rsidRPr="00E9140E">
        <w:rPr>
          <w:noProof/>
        </w:rPr>
        <w:drawing>
          <wp:inline distT="0" distB="0" distL="0" distR="0" wp14:anchorId="5250110D" wp14:editId="64AAF43D">
            <wp:extent cx="5296172" cy="1085906"/>
            <wp:effectExtent l="0" t="0" r="0" b="0"/>
            <wp:docPr id="15220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9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70B8" w14:textId="77777777" w:rsidR="008D4682" w:rsidRDefault="004779AE">
      <w:r>
        <w:br w:type="page"/>
      </w:r>
    </w:p>
    <w:p w14:paraId="5556FABD" w14:textId="77777777" w:rsidR="008D4682" w:rsidRDefault="004779AE">
      <w:r>
        <w:rPr>
          <w:b/>
          <w:sz w:val="26"/>
        </w:rPr>
        <w:lastRenderedPageBreak/>
        <w:t>QUESTION 8</w:t>
      </w:r>
    </w:p>
    <w:p w14:paraId="04DE11D6" w14:textId="77777777" w:rsidR="008D4682" w:rsidRDefault="004779AE">
      <w:r>
        <w:rPr>
          <w:b/>
          <w:sz w:val="21"/>
        </w:rPr>
        <w:t>To Detect Variable References, Expand Values, Handle Undefined Variables, Update Tokens, Support Nested Variables, Test Expansion Logic.</w:t>
      </w:r>
    </w:p>
    <w:p w14:paraId="565EE4CE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&lt;stdlib.h&gt;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char name[50];</w:t>
      </w:r>
      <w:r>
        <w:rPr>
          <w:rFonts w:ascii="Courier New" w:hAnsi="Courier New"/>
          <w:sz w:val="16"/>
        </w:rPr>
        <w:br/>
        <w:t xml:space="preserve">    char *value;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printf("Enter variable name: ");</w:t>
      </w:r>
      <w:r>
        <w:rPr>
          <w:rFonts w:ascii="Courier New" w:hAnsi="Courier New"/>
          <w:sz w:val="16"/>
        </w:rPr>
        <w:br/>
        <w:t xml:space="preserve">    scanf("%49s", name);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value = getenv(name);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(value != NULL)</w:t>
      </w:r>
      <w:r>
        <w:rPr>
          <w:rFonts w:ascii="Courier New" w:hAnsi="Courier New"/>
          <w:sz w:val="16"/>
        </w:rPr>
        <w:br/>
        <w:t xml:space="preserve">        printf("%s=%s\n", name, value);</w:t>
      </w:r>
      <w:r>
        <w:rPr>
          <w:rFonts w:ascii="Courier New" w:hAnsi="Courier New"/>
          <w:sz w:val="16"/>
        </w:rPr>
        <w:br/>
        <w:t xml:space="preserve">    else</w:t>
      </w:r>
      <w:r>
        <w:rPr>
          <w:rFonts w:ascii="Courier New" w:hAnsi="Courier New"/>
          <w:sz w:val="16"/>
        </w:rPr>
        <w:br/>
        <w:t xml:space="preserve">        printf("Variable is undefined.\n");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16A8AF5E" w14:textId="422D5909" w:rsidR="00DC5114" w:rsidRDefault="00E9140E">
      <w:r w:rsidRPr="00E9140E">
        <w:rPr>
          <w:noProof/>
        </w:rPr>
        <w:drawing>
          <wp:inline distT="0" distB="0" distL="0" distR="0" wp14:anchorId="0B81EFB9" wp14:editId="12D64BF9">
            <wp:extent cx="5512083" cy="914447"/>
            <wp:effectExtent l="0" t="0" r="0" b="0"/>
            <wp:docPr id="172823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35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A267" w14:textId="77777777" w:rsidR="008D4682" w:rsidRDefault="004779AE">
      <w:r>
        <w:br w:type="page"/>
      </w:r>
    </w:p>
    <w:p w14:paraId="57D5FF71" w14:textId="77777777" w:rsidR="008D4682" w:rsidRDefault="004779AE">
      <w:r>
        <w:rPr>
          <w:b/>
          <w:sz w:val="26"/>
        </w:rPr>
        <w:lastRenderedPageBreak/>
        <w:t>QUESTION 9</w:t>
      </w:r>
    </w:p>
    <w:p w14:paraId="47B56A77" w14:textId="77777777" w:rsidR="008D4682" w:rsidRDefault="004779AE">
      <w:r>
        <w:rPr>
          <w:b/>
          <w:sz w:val="21"/>
        </w:rPr>
        <w:t>To Change Directories, Validate Paths, Update Working Directory, Handle Errors, Maintain Previous Directory, Test Navigation.</w:t>
      </w:r>
    </w:p>
    <w:p w14:paraId="15C23DF6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&lt;limits.h&gt;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char path[PATH_MAX];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printf("Enter directory: ");</w:t>
      </w:r>
      <w:r>
        <w:rPr>
          <w:rFonts w:ascii="Courier New" w:hAnsi="Courier New"/>
          <w:sz w:val="16"/>
        </w:rPr>
        <w:br/>
        <w:t xml:space="preserve">    scanf("%s", path);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(chdir(path) == -1) {</w:t>
      </w:r>
      <w:r>
        <w:rPr>
          <w:rFonts w:ascii="Courier New" w:hAnsi="Courier New"/>
          <w:sz w:val="16"/>
        </w:rPr>
        <w:br/>
        <w:t xml:space="preserve">        perror("chdir");</w:t>
      </w:r>
      <w:r>
        <w:rPr>
          <w:rFonts w:ascii="Courier New" w:hAnsi="Courier New"/>
          <w:sz w:val="16"/>
        </w:rPr>
        <w:br/>
        <w:t xml:space="preserve">        return 1;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(getcwd(path, sizeof(path)) != NULL)</w:t>
      </w:r>
      <w:r>
        <w:rPr>
          <w:rFonts w:ascii="Courier New" w:hAnsi="Courier New"/>
          <w:sz w:val="16"/>
        </w:rPr>
        <w:br/>
        <w:t xml:space="preserve">        printf("Current directory: %s\n", path);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57761BA4" w14:textId="5BBDB1C6" w:rsidR="00385C5F" w:rsidRDefault="00E9140E">
      <w:r w:rsidRPr="00E9140E">
        <w:rPr>
          <w:noProof/>
        </w:rPr>
        <w:drawing>
          <wp:inline distT="0" distB="0" distL="0" distR="0" wp14:anchorId="658293BC" wp14:editId="5D6A8D5B">
            <wp:extent cx="5315223" cy="787440"/>
            <wp:effectExtent l="0" t="0" r="0" b="0"/>
            <wp:docPr id="110634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496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23D3" w14:textId="77777777" w:rsidR="008D4682" w:rsidRDefault="004779AE">
      <w:r>
        <w:br w:type="page"/>
      </w:r>
    </w:p>
    <w:p w14:paraId="54ED4FDC" w14:textId="77777777" w:rsidR="008D4682" w:rsidRDefault="004779AE">
      <w:r>
        <w:rPr>
          <w:b/>
          <w:sz w:val="26"/>
        </w:rPr>
        <w:lastRenderedPageBreak/>
        <w:t>QUESTION 10</w:t>
      </w:r>
    </w:p>
    <w:p w14:paraId="2F1D8EA7" w14:textId="77777777" w:rsidR="008D4682" w:rsidRDefault="004779AE">
      <w:r>
        <w:rPr>
          <w:b/>
          <w:sz w:val="21"/>
        </w:rPr>
        <w:t>To Retrieve Current Directory, Display Path, Process Exit Requests, Cleanup Resources, Save State, Verify Correct Behavior.</w:t>
      </w:r>
    </w:p>
    <w:p w14:paraId="1BF66D71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&lt;limits.h&gt;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char cwd[PATH_MAX];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(getcwd(cwd, sizeof(cwd)) == NULL) {</w:t>
      </w:r>
      <w:r>
        <w:rPr>
          <w:rFonts w:ascii="Courier New" w:hAnsi="Courier New"/>
          <w:sz w:val="16"/>
        </w:rPr>
        <w:br/>
        <w:t xml:space="preserve">        perror("getcwd");</w:t>
      </w:r>
      <w:r>
        <w:rPr>
          <w:rFonts w:ascii="Courier New" w:hAnsi="Courier New"/>
          <w:sz w:val="16"/>
        </w:rPr>
        <w:br/>
        <w:t xml:space="preserve">        return 1;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printf("Current directory: %s\n", cwd);</w:t>
      </w:r>
      <w:r>
        <w:rPr>
          <w:rFonts w:ascii="Courier New" w:hAnsi="Courier New"/>
          <w:sz w:val="16"/>
        </w:rPr>
        <w:br/>
        <w:t xml:space="preserve">    printf("Type 'exit' in a shell to process an exit request.\n");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47A0FC7D" w14:textId="6A9B75DE" w:rsidR="00186B21" w:rsidRDefault="00E9140E">
      <w:r w:rsidRPr="00E9140E">
        <w:rPr>
          <w:noProof/>
        </w:rPr>
        <w:drawing>
          <wp:inline distT="0" distB="0" distL="0" distR="0" wp14:anchorId="7C292D31" wp14:editId="52B7A756">
            <wp:extent cx="4616687" cy="825542"/>
            <wp:effectExtent l="0" t="0" r="0" b="0"/>
            <wp:docPr id="57080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094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339B" w14:textId="4D74BAA5" w:rsidR="008D4682" w:rsidRDefault="008D4682"/>
    <w:p w14:paraId="3D73912F" w14:textId="77777777" w:rsidR="008D4682" w:rsidRDefault="004779AE">
      <w:r>
        <w:rPr>
          <w:b/>
          <w:sz w:val="26"/>
        </w:rPr>
        <w:t>QUESTION 11</w:t>
      </w:r>
    </w:p>
    <w:p w14:paraId="159583AE" w14:textId="77777777" w:rsidR="008D4682" w:rsidRDefault="004779AE">
      <w:r>
        <w:rPr>
          <w:b/>
          <w:sz w:val="21"/>
        </w:rPr>
        <w:t>To Store Commands, Maintain History Buffer, Handle Capacity Limits, Retrieve Entries, Display History, Validate Consistency.</w:t>
      </w:r>
    </w:p>
    <w:p w14:paraId="23E96841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</w:t>
      </w:r>
      <w:proofErr w:type="spellStart"/>
      <w:r>
        <w:rPr>
          <w:rFonts w:ascii="Courier New" w:hAnsi="Courier New"/>
          <w:sz w:val="16"/>
        </w:rPr>
        <w:t>stdio.h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  <w:t>#include &lt;</w:t>
      </w:r>
      <w:proofErr w:type="spellStart"/>
      <w:r>
        <w:rPr>
          <w:rFonts w:ascii="Courier New" w:hAnsi="Courier New"/>
          <w:sz w:val="16"/>
        </w:rPr>
        <w:t>string.h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#define MAX 5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char </w:t>
      </w:r>
      <w:proofErr w:type="gramStart"/>
      <w:r>
        <w:rPr>
          <w:rFonts w:ascii="Courier New" w:hAnsi="Courier New"/>
          <w:sz w:val="16"/>
        </w:rPr>
        <w:t>history[</w:t>
      </w:r>
      <w:proofErr w:type="gramEnd"/>
      <w:r>
        <w:rPr>
          <w:rFonts w:ascii="Courier New" w:hAnsi="Courier New"/>
          <w:sz w:val="16"/>
        </w:rPr>
        <w:t>MAX][100];</w:t>
      </w:r>
      <w:r>
        <w:rPr>
          <w:rFonts w:ascii="Courier New" w:hAnsi="Courier New"/>
          <w:sz w:val="16"/>
        </w:rPr>
        <w:br/>
        <w:t xml:space="preserve">    int count = 0;</w:t>
      </w:r>
      <w:r>
        <w:rPr>
          <w:rFonts w:ascii="Courier New" w:hAnsi="Courier New"/>
          <w:sz w:val="16"/>
        </w:rPr>
        <w:br/>
        <w:t xml:space="preserve">    char </w:t>
      </w:r>
      <w:proofErr w:type="gramStart"/>
      <w:r>
        <w:rPr>
          <w:rFonts w:ascii="Courier New" w:hAnsi="Courier New"/>
          <w:sz w:val="16"/>
        </w:rPr>
        <w:t>cmd[</w:t>
      </w:r>
      <w:proofErr w:type="gramEnd"/>
      <w:r>
        <w:rPr>
          <w:rFonts w:ascii="Courier New" w:hAnsi="Courier New"/>
          <w:sz w:val="16"/>
        </w:rPr>
        <w:t>100];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i &lt; MAX; i++) {</w:t>
      </w:r>
      <w:r>
        <w:rPr>
          <w:rFonts w:ascii="Courier New" w:hAnsi="Courier New"/>
          <w:sz w:val="16"/>
        </w:rPr>
        <w:br/>
        <w:t xml:space="preserve">    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"Command %d: ", i + 1);</w:t>
      </w:r>
      <w:r>
        <w:rPr>
          <w:rFonts w:ascii="Courier New" w:hAnsi="Courier New"/>
          <w:sz w:val="16"/>
        </w:rPr>
        <w:br/>
        <w:t xml:space="preserve">        </w:t>
      </w:r>
      <w:proofErr w:type="gramStart"/>
      <w:r>
        <w:rPr>
          <w:rFonts w:ascii="Courier New" w:hAnsi="Courier New"/>
          <w:sz w:val="16"/>
        </w:rPr>
        <w:t>fgets(</w:t>
      </w:r>
      <w:proofErr w:type="gramEnd"/>
      <w:r>
        <w:rPr>
          <w:rFonts w:ascii="Courier New" w:hAnsi="Courier New"/>
          <w:sz w:val="16"/>
        </w:rPr>
        <w:t>cmd, sizeof(cmd), stdin);</w:t>
      </w:r>
      <w:r>
        <w:rPr>
          <w:rFonts w:ascii="Courier New" w:hAnsi="Courier New"/>
          <w:sz w:val="16"/>
        </w:rPr>
        <w:br/>
        <w:t xml:space="preserve">        </w:t>
      </w:r>
      <w:proofErr w:type="gramStart"/>
      <w:r>
        <w:rPr>
          <w:rFonts w:ascii="Courier New" w:hAnsi="Courier New"/>
          <w:sz w:val="16"/>
        </w:rPr>
        <w:t>cmd[strcspn(</w:t>
      </w:r>
      <w:proofErr w:type="gramEnd"/>
      <w:r>
        <w:rPr>
          <w:rFonts w:ascii="Courier New" w:hAnsi="Courier New"/>
          <w:sz w:val="16"/>
        </w:rPr>
        <w:t>cmd, "\n")] = '\0';</w:t>
      </w:r>
      <w:r>
        <w:rPr>
          <w:rFonts w:ascii="Courier New" w:hAnsi="Courier New"/>
          <w:sz w:val="16"/>
        </w:rPr>
        <w:br/>
        <w:t xml:space="preserve">        strcpy(history[count++], cmd);</w:t>
      </w:r>
      <w:r>
        <w:rPr>
          <w:rFonts w:ascii="Courier New" w:hAnsi="Courier New"/>
          <w:sz w:val="16"/>
        </w:rPr>
        <w:br/>
        <w:t xml:space="preserve">  </w:t>
      </w:r>
      <w:proofErr w:type="gramStart"/>
      <w:r>
        <w:rPr>
          <w:rFonts w:ascii="Courier New" w:hAnsi="Courier New"/>
          <w:sz w:val="16"/>
        </w:rPr>
        <w:t xml:space="preserve">  }</w:t>
      </w:r>
      <w:proofErr w:type="gramEnd"/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printf("\nHistory:\n");</w:t>
      </w:r>
      <w:r>
        <w:rPr>
          <w:rFonts w:ascii="Courier New" w:hAnsi="Courier New"/>
          <w:sz w:val="16"/>
        </w:rPr>
        <w:br/>
        <w:t xml:space="preserve">    for (int i = 0; i &lt; count; i++)</w:t>
      </w:r>
      <w:r>
        <w:rPr>
          <w:rFonts w:ascii="Courier New" w:hAnsi="Courier New"/>
          <w:sz w:val="16"/>
        </w:rPr>
        <w:br/>
        <w:t xml:space="preserve">    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"%d: %s\n", i + 1, history[i]);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54D6B7F4" w14:textId="64109FBA" w:rsidR="00847699" w:rsidRDefault="00E9140E">
      <w:r w:rsidRPr="00E9140E">
        <w:rPr>
          <w:noProof/>
        </w:rPr>
        <w:lastRenderedPageBreak/>
        <w:drawing>
          <wp:inline distT="0" distB="0" distL="0" distR="0" wp14:anchorId="15F7797E" wp14:editId="51FCA346">
            <wp:extent cx="4673840" cy="1352620"/>
            <wp:effectExtent l="0" t="0" r="0" b="0"/>
            <wp:docPr id="106070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08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BCA1" w14:textId="3E6CDD68" w:rsidR="008D4682" w:rsidRDefault="008D4682"/>
    <w:p w14:paraId="01513E27" w14:textId="0E387C96" w:rsidR="008D4682" w:rsidRDefault="008D4682"/>
    <w:p w14:paraId="24CA0A14" w14:textId="77777777" w:rsidR="008D4682" w:rsidRDefault="004779AE">
      <w:r>
        <w:rPr>
          <w:b/>
          <w:sz w:val="26"/>
        </w:rPr>
        <w:t>QUESTION 13</w:t>
      </w:r>
    </w:p>
    <w:p w14:paraId="75F165AC" w14:textId="77777777" w:rsidR="008D4682" w:rsidRDefault="004779AE">
      <w:r>
        <w:rPr>
          <w:b/>
          <w:sz w:val="21"/>
        </w:rPr>
        <w:t>To Parse Input Redirection, Open Files, Redirect stdin, Handle Missing Files, Restore Streams, Test File Inputs.</w:t>
      </w:r>
    </w:p>
    <w:p w14:paraId="48D67CF8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&lt;fcntl.h&gt;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int fd = open("input.txt", O_RDONLY);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(fd &lt; 0) {</w:t>
      </w:r>
      <w:r>
        <w:rPr>
          <w:rFonts w:ascii="Courier New" w:hAnsi="Courier New"/>
          <w:sz w:val="16"/>
        </w:rPr>
        <w:br/>
        <w:t xml:space="preserve">        perror("input.txt");</w:t>
      </w:r>
      <w:r>
        <w:rPr>
          <w:rFonts w:ascii="Courier New" w:hAnsi="Courier New"/>
          <w:sz w:val="16"/>
        </w:rPr>
        <w:br/>
        <w:t xml:space="preserve">        return 1;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dup2(fd, STDIN_FILENO);</w:t>
      </w:r>
      <w:r>
        <w:rPr>
          <w:rFonts w:ascii="Courier New" w:hAnsi="Courier New"/>
          <w:sz w:val="16"/>
        </w:rPr>
        <w:br/>
        <w:t xml:space="preserve">    close(fd);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char buffer[100];</w:t>
      </w:r>
      <w:r>
        <w:rPr>
          <w:rFonts w:ascii="Courier New" w:hAnsi="Courier New"/>
          <w:sz w:val="16"/>
        </w:rPr>
        <w:br/>
        <w:t xml:space="preserve">    if (fgets(buffer, sizeof(buffer), stdin))</w:t>
      </w:r>
      <w:r>
        <w:rPr>
          <w:rFonts w:ascii="Courier New" w:hAnsi="Courier New"/>
          <w:sz w:val="16"/>
        </w:rPr>
        <w:br/>
        <w:t xml:space="preserve">        printf("Read from redirected input: %s", buffer);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40961ACE" w14:textId="31EEA8D6" w:rsidR="00857144" w:rsidRDefault="00E9140E">
      <w:r w:rsidRPr="00E9140E">
        <w:rPr>
          <w:noProof/>
        </w:rPr>
        <w:drawing>
          <wp:inline distT="0" distB="0" distL="0" distR="0" wp14:anchorId="3BC5450E" wp14:editId="19F6F3AB">
            <wp:extent cx="5188217" cy="863644"/>
            <wp:effectExtent l="0" t="0" r="0" b="0"/>
            <wp:docPr id="67563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336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4D13" w14:textId="77777777" w:rsidR="008D4682" w:rsidRDefault="004779AE">
      <w:r>
        <w:rPr>
          <w:b/>
          <w:sz w:val="26"/>
        </w:rPr>
        <w:t>QUESTION 14</w:t>
      </w:r>
    </w:p>
    <w:p w14:paraId="48EABB67" w14:textId="77777777" w:rsidR="008D4682" w:rsidRDefault="004779AE">
      <w:r>
        <w:rPr>
          <w:b/>
          <w:sz w:val="21"/>
        </w:rPr>
        <w:t>To Parse Append Operator, Open Files in Append Mode, Redirect Streams, Preserve Existing Data, Validate Appends, Test Scenarios.</w:t>
      </w:r>
    </w:p>
    <w:p w14:paraId="70242EAA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&lt;fcntl.h&gt;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int fd = open("output.txt", O_WRONLY | O_CREAT | O_APPEND, 0644);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(fd &lt; 0) {</w:t>
      </w:r>
      <w:r>
        <w:rPr>
          <w:rFonts w:ascii="Courier New" w:hAnsi="Courier New"/>
          <w:sz w:val="16"/>
        </w:rPr>
        <w:br/>
        <w:t xml:space="preserve">        perror("output.txt");</w:t>
      </w:r>
      <w:r>
        <w:rPr>
          <w:rFonts w:ascii="Courier New" w:hAnsi="Courier New"/>
          <w:sz w:val="16"/>
        </w:rPr>
        <w:br/>
        <w:t xml:space="preserve">        return 1;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dup2(fd, STDOUT_FILENO);</w:t>
      </w:r>
      <w:r>
        <w:rPr>
          <w:rFonts w:ascii="Courier New" w:hAnsi="Courier New"/>
          <w:sz w:val="16"/>
        </w:rPr>
        <w:br/>
        <w:t xml:space="preserve">    close(fd);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printf("This line is appended.\n");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38A289F5" w14:textId="7C1349D7" w:rsidR="006F15B0" w:rsidRDefault="00E9140E">
      <w:r w:rsidRPr="00E9140E">
        <w:rPr>
          <w:noProof/>
        </w:rPr>
        <w:drawing>
          <wp:inline distT="0" distB="0" distL="0" distR="0" wp14:anchorId="03D23129" wp14:editId="31B4B1BC">
            <wp:extent cx="4953255" cy="742988"/>
            <wp:effectExtent l="0" t="0" r="0" b="0"/>
            <wp:docPr id="64451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114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EF22" w14:textId="77777777" w:rsidR="008D4682" w:rsidRDefault="004779AE">
      <w:r>
        <w:rPr>
          <w:b/>
          <w:sz w:val="26"/>
        </w:rPr>
        <w:t>QUESTION 15</w:t>
      </w:r>
    </w:p>
    <w:p w14:paraId="1A87AE7D" w14:textId="77777777" w:rsidR="008D4682" w:rsidRDefault="004779AE">
      <w:r>
        <w:rPr>
          <w:b/>
          <w:sz w:val="21"/>
        </w:rPr>
        <w:t>To Parse Combined Redirection, Duplicate File Descriptors, Merge Streams, Verify Ordering, Handle Edge Cases, Test Integrated Outputs.</w:t>
      </w:r>
    </w:p>
    <w:p w14:paraId="623DC1A8" w14:textId="77777777" w:rsidR="008D4682" w:rsidRDefault="004779AE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&lt;fcntl.h&gt;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int fd = open("combined.txt", O_WRONLY | O_CREAT | O_TRUNC, 0644);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(fd &lt; 0)</w:t>
      </w:r>
      <w:r>
        <w:rPr>
          <w:rFonts w:ascii="Courier New" w:hAnsi="Courier New"/>
          <w:sz w:val="16"/>
        </w:rPr>
        <w:br/>
        <w:t xml:space="preserve">        return 1;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dup2(fd, STDOUT_FILENO);</w:t>
      </w:r>
      <w:r>
        <w:rPr>
          <w:rFonts w:ascii="Courier New" w:hAnsi="Courier New"/>
          <w:sz w:val="16"/>
        </w:rPr>
        <w:br/>
        <w:t xml:space="preserve">    dup2(fd, STDERR_FILENO);</w:t>
      </w:r>
      <w:r>
        <w:rPr>
          <w:rFonts w:ascii="Courier New" w:hAnsi="Courier New"/>
          <w:sz w:val="16"/>
        </w:rPr>
        <w:br/>
        <w:t xml:space="preserve">    close(fd);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printf("Standard output message.\n");</w:t>
      </w:r>
      <w:r>
        <w:rPr>
          <w:rFonts w:ascii="Courier New" w:hAnsi="Courier New"/>
          <w:sz w:val="16"/>
        </w:rPr>
        <w:br/>
        <w:t xml:space="preserve">    fprintf(stderr, "Standard error message.\n");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67C419F8" w14:textId="65D9BFD3" w:rsidR="008D4682" w:rsidRDefault="0085384F">
      <w:r w:rsidRPr="0085384F">
        <w:rPr>
          <w:noProof/>
        </w:rPr>
        <w:drawing>
          <wp:inline distT="0" distB="0" distL="0" distR="0" wp14:anchorId="42FCE981" wp14:editId="7B96DE44">
            <wp:extent cx="5740695" cy="863644"/>
            <wp:effectExtent l="0" t="0" r="0" b="0"/>
            <wp:docPr id="195239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919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2E96" w14:textId="77777777" w:rsidR="008D4682" w:rsidRDefault="004779AE">
      <w:r>
        <w:rPr>
          <w:b/>
          <w:sz w:val="26"/>
        </w:rPr>
        <w:t>QUESTION 16</w:t>
      </w:r>
    </w:p>
    <w:p w14:paraId="5279151F" w14:textId="77777777" w:rsidR="008D4682" w:rsidRDefault="004779AE">
      <w:r>
        <w:rPr>
          <w:b/>
          <w:sz w:val="21"/>
        </w:rPr>
        <w:t>To Detect Background Jobs, Launch Non-Blocking Processes, Return Prompt Immediately, Store Job Information, Monitor Execution, Test Background Tasks.</w:t>
      </w:r>
    </w:p>
    <w:p w14:paraId="0A2C1DEE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&lt;sys/wait.h&gt;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pid_t pid = fork();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(pid == 0) {</w:t>
      </w:r>
      <w:r>
        <w:rPr>
          <w:rFonts w:ascii="Courier New" w:hAnsi="Courier New"/>
          <w:sz w:val="16"/>
        </w:rPr>
        <w:br/>
        <w:t xml:space="preserve">        sleep(5);</w:t>
      </w:r>
      <w:r>
        <w:rPr>
          <w:rFonts w:ascii="Courier New" w:hAnsi="Courier New"/>
          <w:sz w:val="16"/>
        </w:rPr>
        <w:br/>
        <w:t xml:space="preserve">        printf("Background job completed.\n");</w:t>
      </w:r>
      <w:r>
        <w:rPr>
          <w:rFonts w:ascii="Courier New" w:hAnsi="Courier New"/>
          <w:sz w:val="16"/>
        </w:rPr>
        <w:br/>
        <w:t xml:space="preserve">        return 0;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printf("Background job started. PID=%d\n", pid);</w:t>
      </w:r>
      <w:r>
        <w:rPr>
          <w:rFonts w:ascii="Courier New" w:hAnsi="Courier New"/>
          <w:sz w:val="16"/>
        </w:rPr>
        <w:br/>
        <w:t xml:space="preserve">    printf("Parent returns to prompt immediately.\n");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waitpid(pid, NULL, 0);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3FDB896A" w14:textId="096D8E5F" w:rsidR="00CC6211" w:rsidRDefault="0085384F">
      <w:r w:rsidRPr="0085384F">
        <w:rPr>
          <w:noProof/>
        </w:rPr>
        <w:drawing>
          <wp:inline distT="0" distB="0" distL="0" distR="0" wp14:anchorId="1DD26DB7" wp14:editId="2CC7D61B">
            <wp:extent cx="5092962" cy="1295467"/>
            <wp:effectExtent l="0" t="0" r="0" b="0"/>
            <wp:docPr id="69614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421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163A" w14:textId="18ADFB76" w:rsidR="008D4682" w:rsidRDefault="008D4682"/>
    <w:p w14:paraId="6F4C9439" w14:textId="77777777" w:rsidR="008D4682" w:rsidRDefault="004779AE">
      <w:r>
        <w:rPr>
          <w:b/>
          <w:sz w:val="26"/>
        </w:rPr>
        <w:t>QUESTION 17</w:t>
      </w:r>
    </w:p>
    <w:p w14:paraId="67DF30C9" w14:textId="77777777" w:rsidR="008D4682" w:rsidRDefault="004779AE">
      <w:r>
        <w:rPr>
          <w:b/>
          <w:sz w:val="21"/>
        </w:rPr>
        <w:t>To Implement how to List Active Jobs, Display Status Information, Retrieve Job IDs, Format Output, Update State Information, Test Job Listings.</w:t>
      </w:r>
    </w:p>
    <w:p w14:paraId="785F8661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&lt;sys/wait.h&gt;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pid_t pid = fork();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(pid == 0) {</w:t>
      </w:r>
      <w:r>
        <w:rPr>
          <w:rFonts w:ascii="Courier New" w:hAnsi="Courier New"/>
          <w:sz w:val="16"/>
        </w:rPr>
        <w:br/>
        <w:t xml:space="preserve">        sleep(3);</w:t>
      </w:r>
      <w:r>
        <w:rPr>
          <w:rFonts w:ascii="Courier New" w:hAnsi="Courier New"/>
          <w:sz w:val="16"/>
        </w:rPr>
        <w:br/>
        <w:t xml:space="preserve">        return 0;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printf("[1] PID=%d Status=Running\n", pid);</w:t>
      </w:r>
      <w:r>
        <w:rPr>
          <w:rFonts w:ascii="Courier New" w:hAnsi="Courier New"/>
          <w:sz w:val="16"/>
        </w:rPr>
        <w:br/>
        <w:t xml:space="preserve">    waitpid(pid, NULL, 0);</w:t>
      </w:r>
      <w:r>
        <w:rPr>
          <w:rFonts w:ascii="Courier New" w:hAnsi="Courier New"/>
          <w:sz w:val="16"/>
        </w:rPr>
        <w:br/>
        <w:t xml:space="preserve">    printf("[1] PID=%d Status=Completed\n", pid);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129B66DA" w14:textId="622EF356" w:rsidR="00412EE1" w:rsidRDefault="0085384F">
      <w:r w:rsidRPr="0085384F">
        <w:rPr>
          <w:noProof/>
        </w:rPr>
        <w:drawing>
          <wp:inline distT="0" distB="0" distL="0" distR="0" wp14:anchorId="161B878D" wp14:editId="392BD8F5">
            <wp:extent cx="4959605" cy="876345"/>
            <wp:effectExtent l="0" t="0" r="0" b="0"/>
            <wp:docPr id="85174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455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97CA" w14:textId="6E21DF1A" w:rsidR="008D4682" w:rsidRDefault="008D4682"/>
    <w:p w14:paraId="2674E5B2" w14:textId="77777777" w:rsidR="008D4682" w:rsidRDefault="004779AE">
      <w:r>
        <w:rPr>
          <w:b/>
          <w:sz w:val="26"/>
        </w:rPr>
        <w:t>QUESTION 18</w:t>
      </w:r>
    </w:p>
    <w:p w14:paraId="6D9C91D0" w14:textId="77777777" w:rsidR="008D4682" w:rsidRDefault="004779AE">
      <w:r>
        <w:rPr>
          <w:b/>
          <w:sz w:val="21"/>
        </w:rPr>
        <w:t>To Analyze Signal Delivery, Understand Signal Masks, Review Process Groups, Explore Terminal Signals, Test Signal Behavior.</w:t>
      </w:r>
    </w:p>
    <w:p w14:paraId="2A92C296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&lt;signal.h&gt;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void handler(int sig) {</w:t>
      </w:r>
      <w:r>
        <w:rPr>
          <w:rFonts w:ascii="Courier New" w:hAnsi="Courier New"/>
          <w:sz w:val="16"/>
        </w:rPr>
        <w:br/>
        <w:t xml:space="preserve">    printf("Received signal: %d\n", sig);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signal(SIGUSR1, handler);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printf("PID: %d\n", getpid());</w:t>
      </w:r>
      <w:r>
        <w:rPr>
          <w:rFonts w:ascii="Courier New" w:hAnsi="Courier New"/>
          <w:sz w:val="16"/>
        </w:rPr>
        <w:br/>
        <w:t xml:space="preserve">    printf("Send SIGUSR1 using: kill -USR1 PID\n");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(1)</w:t>
      </w:r>
      <w:r>
        <w:rPr>
          <w:rFonts w:ascii="Courier New" w:hAnsi="Courier New"/>
          <w:sz w:val="16"/>
        </w:rPr>
        <w:br/>
        <w:t xml:space="preserve">        pause();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28FEDE37" w14:textId="0F0F490C" w:rsidR="000B2F99" w:rsidRDefault="0085384F">
      <w:r w:rsidRPr="0085384F">
        <w:rPr>
          <w:noProof/>
        </w:rPr>
        <w:drawing>
          <wp:inline distT="0" distB="0" distL="0" distR="0" wp14:anchorId="687B4DA4" wp14:editId="5D5E8B35">
            <wp:extent cx="4978656" cy="1143059"/>
            <wp:effectExtent l="0" t="0" r="0" b="0"/>
            <wp:docPr id="25841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112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454C" w14:textId="62B46F46" w:rsidR="008D4682" w:rsidRDefault="008D4682"/>
    <w:p w14:paraId="2B416DB2" w14:textId="77777777" w:rsidR="008D4682" w:rsidRDefault="004779AE">
      <w:r>
        <w:rPr>
          <w:b/>
          <w:sz w:val="26"/>
        </w:rPr>
        <w:t>QUESTION 19</w:t>
      </w:r>
    </w:p>
    <w:p w14:paraId="081A0D86" w14:textId="77777777" w:rsidR="008D4682" w:rsidRDefault="004779AE">
      <w:r>
        <w:rPr>
          <w:b/>
          <w:sz w:val="21"/>
        </w:rPr>
        <w:t>To Register Handlers, Configure Signal Actions, Handle Interrupts, Manage Signal Context, Verify Stability, Test Signal Events.</w:t>
      </w:r>
    </w:p>
    <w:p w14:paraId="6A858892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&lt;signal.h&gt;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void handler(int sig) {</w:t>
      </w:r>
      <w:r>
        <w:rPr>
          <w:rFonts w:ascii="Courier New" w:hAnsi="Courier New"/>
          <w:sz w:val="16"/>
        </w:rPr>
        <w:br/>
        <w:t xml:space="preserve">    printf("\nSignal %d received. Program is stable.\n", sig);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struct sigaction sa;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sa.sa_handler = handler;</w:t>
      </w:r>
      <w:r>
        <w:rPr>
          <w:rFonts w:ascii="Courier New" w:hAnsi="Courier New"/>
          <w:sz w:val="16"/>
        </w:rPr>
        <w:br/>
        <w:t xml:space="preserve">    sigemptyset(&amp;sa.sa_mask);</w:t>
      </w:r>
      <w:r>
        <w:rPr>
          <w:rFonts w:ascii="Courier New" w:hAnsi="Courier New"/>
          <w:sz w:val="16"/>
        </w:rPr>
        <w:br/>
        <w:t xml:space="preserve">    sa.sa_flags = 0;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sigaction(SIGINT, &amp;sa, NULL);</w:t>
      </w:r>
      <w:r>
        <w:rPr>
          <w:rFonts w:ascii="Courier New" w:hAnsi="Courier New"/>
          <w:sz w:val="16"/>
        </w:rPr>
        <w:br/>
        <w:t xml:space="preserve">    sigaction(SIGTERM, &amp;sa, NULL);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printf("PID: %d\n", getpid());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(1)</w:t>
      </w:r>
      <w:r>
        <w:rPr>
          <w:rFonts w:ascii="Courier New" w:hAnsi="Courier New"/>
          <w:sz w:val="16"/>
        </w:rPr>
        <w:br/>
        <w:t xml:space="preserve">        pause();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6BB1C3D4" w14:textId="126B31D1" w:rsidR="00976BE3" w:rsidRDefault="0085384F">
      <w:r w:rsidRPr="0085384F">
        <w:rPr>
          <w:noProof/>
        </w:rPr>
        <w:drawing>
          <wp:inline distT="0" distB="0" distL="0" distR="0" wp14:anchorId="6ACB4CCC" wp14:editId="144E143D">
            <wp:extent cx="5131064" cy="647733"/>
            <wp:effectExtent l="0" t="0" r="0" b="0"/>
            <wp:docPr id="43560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073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21E2" w14:textId="77777777" w:rsidR="008D4682" w:rsidRDefault="004779AE">
      <w:r>
        <w:rPr>
          <w:b/>
          <w:sz w:val="26"/>
        </w:rPr>
        <w:t>QUESTION 20</w:t>
      </w:r>
    </w:p>
    <w:p w14:paraId="7689C6C5" w14:textId="77777777" w:rsidR="008D4682" w:rsidRDefault="004779AE">
      <w:r>
        <w:rPr>
          <w:b/>
          <w:sz w:val="21"/>
        </w:rPr>
        <w:lastRenderedPageBreak/>
        <w:t>To Capture SIGTSTP, Suspend Processes, Update Job Table, Preserve State, Resume Later, Test Suspension Workflow.</w:t>
      </w:r>
    </w:p>
    <w:p w14:paraId="1E9B7472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&lt;signal.h&gt;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void handler(int sig) {</w:t>
      </w:r>
      <w:r>
        <w:rPr>
          <w:rFonts w:ascii="Courier New" w:hAnsi="Courier New"/>
          <w:sz w:val="16"/>
        </w:rPr>
        <w:br/>
        <w:t xml:space="preserve">    printf("\nSIGTSTP received. Process will stop.\n");</w:t>
      </w:r>
      <w:r>
        <w:rPr>
          <w:rFonts w:ascii="Courier New" w:hAnsi="Courier New"/>
          <w:sz w:val="16"/>
        </w:rPr>
        <w:br/>
        <w:t xml:space="preserve">    signal(SIGTSTP, SIG_DFL);</w:t>
      </w:r>
      <w:r>
        <w:rPr>
          <w:rFonts w:ascii="Courier New" w:hAnsi="Courier New"/>
          <w:sz w:val="16"/>
        </w:rPr>
        <w:br/>
        <w:t xml:space="preserve">    raise(SIGTSTP);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signal(SIGTSTP, handler);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printf("PID: %d\n", getpid());</w:t>
      </w:r>
      <w:r>
        <w:rPr>
          <w:rFonts w:ascii="Courier New" w:hAnsi="Courier New"/>
          <w:sz w:val="16"/>
        </w:rPr>
        <w:br/>
        <w:t xml:space="preserve">    printf("Press Ctrl+Z to suspend.\n");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(1) {</w:t>
      </w:r>
      <w:r>
        <w:rPr>
          <w:rFonts w:ascii="Courier New" w:hAnsi="Courier New"/>
          <w:sz w:val="16"/>
        </w:rPr>
        <w:br/>
        <w:t xml:space="preserve">        printf("Running...\n");</w:t>
      </w:r>
      <w:r>
        <w:rPr>
          <w:rFonts w:ascii="Courier New" w:hAnsi="Courier New"/>
          <w:sz w:val="16"/>
        </w:rPr>
        <w:br/>
        <w:t xml:space="preserve">        sleep(1);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24CA3A9A" w14:textId="469956C8" w:rsidR="005A3263" w:rsidRDefault="0085384F">
      <w:r w:rsidRPr="0085384F">
        <w:rPr>
          <w:noProof/>
        </w:rPr>
        <w:drawing>
          <wp:inline distT="0" distB="0" distL="0" distR="0" wp14:anchorId="3C433262" wp14:editId="78F0BD41">
            <wp:extent cx="5112013" cy="1016052"/>
            <wp:effectExtent l="0" t="0" r="0" b="0"/>
            <wp:docPr id="129857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763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3846" w14:textId="7737E2BC" w:rsidR="008D4682" w:rsidRDefault="008D4682"/>
    <w:p w14:paraId="3799A7DA" w14:textId="77777777" w:rsidR="008D4682" w:rsidRDefault="004779AE">
      <w:r>
        <w:rPr>
          <w:b/>
          <w:sz w:val="26"/>
        </w:rPr>
        <w:t>QUESTION 21</w:t>
      </w:r>
    </w:p>
    <w:p w14:paraId="1CC9288B" w14:textId="77777777" w:rsidR="008D4682" w:rsidRDefault="004779AE">
      <w:r>
        <w:rPr>
          <w:b/>
          <w:sz w:val="21"/>
        </w:rPr>
        <w:t>To Connect Modules, Validate Interfaces, Test End-to-End Execution, Handle Errors, Improve Reliability, Refactor Components.</w:t>
      </w:r>
    </w:p>
    <w:p w14:paraId="6C2527DF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</w:t>
      </w:r>
      <w:proofErr w:type="spellStart"/>
      <w:r>
        <w:rPr>
          <w:rFonts w:ascii="Courier New" w:hAnsi="Courier New"/>
          <w:sz w:val="16"/>
        </w:rPr>
        <w:t>stdio.h</w:t>
      </w:r>
      <w:proofErr w:type="spellEnd"/>
      <w:r>
        <w:rPr>
          <w:rFonts w:ascii="Courier New" w:hAnsi="Courier New"/>
          <w:sz w:val="16"/>
        </w:rPr>
        <w:t>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add(</w:t>
      </w:r>
      <w:proofErr w:type="gramEnd"/>
      <w:r>
        <w:rPr>
          <w:rFonts w:ascii="Courier New" w:hAnsi="Courier New"/>
          <w:sz w:val="16"/>
        </w:rPr>
        <w:t>int a, int b) {</w:t>
      </w:r>
      <w:r>
        <w:rPr>
          <w:rFonts w:ascii="Courier New" w:hAnsi="Courier New"/>
          <w:sz w:val="16"/>
        </w:rPr>
        <w:br/>
        <w:t xml:space="preserve">    return a + b;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int a = 10, b = 20;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 xml:space="preserve">"Module 1 result: %d\n", </w:t>
      </w:r>
      <w:proofErr w:type="gramStart"/>
      <w:r>
        <w:rPr>
          <w:rFonts w:ascii="Courier New" w:hAnsi="Courier New"/>
          <w:sz w:val="16"/>
        </w:rPr>
        <w:t>add(</w:t>
      </w:r>
      <w:proofErr w:type="gramEnd"/>
      <w:r>
        <w:rPr>
          <w:rFonts w:ascii="Courier New" w:hAnsi="Courier New"/>
          <w:sz w:val="16"/>
        </w:rPr>
        <w:t>a, b));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"End-to-end module test completed.\n");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71D641B5" w14:textId="7DEC3699" w:rsidR="005967CD" w:rsidRDefault="005967CD"/>
    <w:p w14:paraId="59B6E404" w14:textId="47E0CBCB" w:rsidR="008D4682" w:rsidRDefault="004779AE">
      <w:r>
        <w:br w:type="page"/>
      </w:r>
      <w:r w:rsidR="0085384F" w:rsidRPr="0085384F">
        <w:lastRenderedPageBreak/>
        <w:drawing>
          <wp:inline distT="0" distB="0" distL="0" distR="0" wp14:anchorId="15F6F6F3" wp14:editId="3E6C97B4">
            <wp:extent cx="4781796" cy="863644"/>
            <wp:effectExtent l="0" t="0" r="0" b="0"/>
            <wp:docPr id="180799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951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5095" w14:textId="77777777" w:rsidR="008D4682" w:rsidRDefault="004779AE">
      <w:r>
        <w:rPr>
          <w:b/>
          <w:sz w:val="26"/>
        </w:rPr>
        <w:t>QUESTION 22</w:t>
      </w:r>
    </w:p>
    <w:p w14:paraId="025E49E3" w14:textId="77777777" w:rsidR="008D4682" w:rsidRDefault="004779AE">
      <w:r>
        <w:rPr>
          <w:b/>
          <w:sz w:val="21"/>
        </w:rPr>
        <w:t>To Run Valgrind, Identify Leaks, Fix Memory Errors, Release Resources, Verify Cleanup, Document Findings.</w:t>
      </w:r>
    </w:p>
    <w:p w14:paraId="06859118" w14:textId="362C974C" w:rsidR="005D1660" w:rsidRPr="00D3583B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&lt;stdlib.h&gt;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int </w:t>
      </w:r>
      <w:proofErr w:type="gramStart"/>
      <w:r>
        <w:rPr>
          <w:rFonts w:ascii="Courier New" w:hAnsi="Courier New"/>
          <w:sz w:val="16"/>
        </w:rPr>
        <w:t>main(</w:t>
      </w:r>
      <w:proofErr w:type="gram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int *ptr = </w:t>
      </w:r>
      <w:proofErr w:type="gramStart"/>
      <w:r>
        <w:rPr>
          <w:rFonts w:ascii="Courier New" w:hAnsi="Courier New"/>
          <w:sz w:val="16"/>
        </w:rPr>
        <w:t>malloc(</w:t>
      </w:r>
      <w:proofErr w:type="gramEnd"/>
      <w:r>
        <w:rPr>
          <w:rFonts w:ascii="Courier New" w:hAnsi="Courier New"/>
          <w:sz w:val="16"/>
        </w:rPr>
        <w:t>10 * sizeof(int));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(ptr == NULL)</w:t>
      </w:r>
      <w:r>
        <w:rPr>
          <w:rFonts w:ascii="Courier New" w:hAnsi="Courier New"/>
          <w:sz w:val="16"/>
        </w:rPr>
        <w:br/>
        <w:t xml:space="preserve">        return 1;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i &lt; 10; i++)</w:t>
      </w:r>
      <w:r>
        <w:rPr>
          <w:rFonts w:ascii="Courier New" w:hAnsi="Courier New"/>
          <w:sz w:val="16"/>
        </w:rPr>
        <w:br/>
        <w:t xml:space="preserve">        ptr[i] = i;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"Memory allocated successfully.\n");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free(ptr);</w:t>
      </w:r>
      <w:r>
        <w:rPr>
          <w:rFonts w:ascii="Courier New" w:hAnsi="Courier New"/>
          <w:sz w:val="16"/>
        </w:rPr>
        <w:br/>
        <w:t xml:space="preserve">    </w:t>
      </w:r>
      <w:proofErr w:type="gramStart"/>
      <w:r>
        <w:rPr>
          <w:rFonts w:ascii="Courier New" w:hAnsi="Courier New"/>
          <w:sz w:val="16"/>
        </w:rPr>
        <w:t>printf(</w:t>
      </w:r>
      <w:proofErr w:type="gramEnd"/>
      <w:r>
        <w:rPr>
          <w:rFonts w:ascii="Courier New" w:hAnsi="Courier New"/>
          <w:sz w:val="16"/>
        </w:rPr>
        <w:t>"Memory released successfully.\n");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168ECA02" w14:textId="41998B7F" w:rsidR="008D4682" w:rsidRDefault="00D3583B">
      <w:r w:rsidRPr="00D3583B">
        <w:drawing>
          <wp:inline distT="0" distB="0" distL="0" distR="0" wp14:anchorId="5C98D737" wp14:editId="6E8544F3">
            <wp:extent cx="4292821" cy="825542"/>
            <wp:effectExtent l="0" t="0" r="0" b="0"/>
            <wp:docPr id="57547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726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680B" w14:textId="77777777" w:rsidR="008D4682" w:rsidRDefault="004779AE">
      <w:r>
        <w:rPr>
          <w:b/>
          <w:sz w:val="26"/>
        </w:rPr>
        <w:t>QUESTION 23</w:t>
      </w:r>
    </w:p>
    <w:p w14:paraId="34EC6C7A" w14:textId="77777777" w:rsidR="008D4682" w:rsidRDefault="004779AE">
      <w:r>
        <w:rPr>
          <w:b/>
          <w:sz w:val="21"/>
        </w:rPr>
        <w:t>To Execute Large Pipelines, Launch Multiple Jobs, Measure Stability, Monitor Resources, Detect Failures, Analyze Performance.</w:t>
      </w:r>
    </w:p>
    <w:p w14:paraId="6D0A4F2C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&lt;sys/wait.h&gt;</w:t>
      </w:r>
      <w:r>
        <w:rPr>
          <w:rFonts w:ascii="Courier New" w:hAnsi="Courier New"/>
          <w:sz w:val="16"/>
        </w:rPr>
        <w:br/>
        <w:t>#include &lt;time.h&gt;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clock_t start = clock();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i &lt; 3; i++) {</w:t>
      </w:r>
      <w:r>
        <w:rPr>
          <w:rFonts w:ascii="Courier New" w:hAnsi="Courier New"/>
          <w:sz w:val="16"/>
        </w:rPr>
        <w:br/>
        <w:t xml:space="preserve">        if (fork() == 0) {</w:t>
      </w:r>
      <w:r>
        <w:rPr>
          <w:rFonts w:ascii="Courier New" w:hAnsi="Courier New"/>
          <w:sz w:val="16"/>
        </w:rPr>
        <w:br/>
        <w:t xml:space="preserve">            printf("Pipeline job %d, PID=%d\n", i + 1, getpid());</w:t>
      </w:r>
      <w:r>
        <w:rPr>
          <w:rFonts w:ascii="Courier New" w:hAnsi="Courier New"/>
          <w:sz w:val="16"/>
        </w:rPr>
        <w:br/>
        <w:t xml:space="preserve">            sleep(1);</w:t>
      </w:r>
      <w:r>
        <w:rPr>
          <w:rFonts w:ascii="Courier New" w:hAnsi="Courier New"/>
          <w:sz w:val="16"/>
        </w:rPr>
        <w:br/>
        <w:t xml:space="preserve">            return 0;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i &lt; 3; i++)</w:t>
      </w:r>
      <w:r>
        <w:rPr>
          <w:rFonts w:ascii="Courier New" w:hAnsi="Courier New"/>
          <w:sz w:val="16"/>
        </w:rPr>
        <w:br/>
        <w:t xml:space="preserve">        wait(NULL);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clock_t end = clock();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printf("All jobs completed.\n");</w:t>
      </w:r>
      <w:r>
        <w:rPr>
          <w:rFonts w:ascii="Courier New" w:hAnsi="Courier New"/>
          <w:sz w:val="16"/>
        </w:rPr>
        <w:br/>
        <w:t xml:space="preserve">    printf("CPU time: %.3f seconds\n",</w:t>
      </w:r>
      <w:r>
        <w:rPr>
          <w:rFonts w:ascii="Courier New" w:hAnsi="Courier New"/>
          <w:sz w:val="16"/>
        </w:rPr>
        <w:br/>
        <w:t xml:space="preserve">           (double)(end - start) / CLOCKS_PER_SEC);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01110616" w14:textId="2266236A" w:rsidR="008D4682" w:rsidRDefault="00D3583B">
      <w:r w:rsidRPr="00D3583B">
        <w:rPr>
          <w:noProof/>
        </w:rPr>
        <w:drawing>
          <wp:inline distT="0" distB="0" distL="0" distR="0" wp14:anchorId="38635522" wp14:editId="55C5DAC2">
            <wp:extent cx="5054860" cy="1447874"/>
            <wp:effectExtent l="0" t="0" r="0" b="0"/>
            <wp:docPr id="25382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291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3198" w14:textId="77777777" w:rsidR="008D4682" w:rsidRDefault="004779AE">
      <w:r>
        <w:br w:type="page"/>
      </w:r>
    </w:p>
    <w:p w14:paraId="32323F28" w14:textId="77777777" w:rsidR="008D4682" w:rsidRDefault="004779AE">
      <w:r>
        <w:rPr>
          <w:b/>
          <w:sz w:val="26"/>
        </w:rPr>
        <w:lastRenderedPageBreak/>
        <w:t>QUESTION 24</w:t>
      </w:r>
    </w:p>
    <w:p w14:paraId="4CADA393" w14:textId="77777777" w:rsidR="008D4682" w:rsidRDefault="004779AE">
      <w:r>
        <w:rPr>
          <w:b/>
          <w:sz w:val="21"/>
        </w:rPr>
        <w:t>To Organize Source Code, Improve Build Scripts, Add README, Verify Repository Structure, Tag Releases, Validate Deliverables.</w:t>
      </w:r>
    </w:p>
    <w:p w14:paraId="3C69283D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printf("Project structure check\n");</w:t>
      </w:r>
      <w:r>
        <w:rPr>
          <w:rFonts w:ascii="Courier New" w:hAnsi="Courier New"/>
          <w:sz w:val="16"/>
        </w:rPr>
        <w:br/>
        <w:t xml:space="preserve">    printf("src/       - source files\n");</w:t>
      </w:r>
      <w:r>
        <w:rPr>
          <w:rFonts w:ascii="Courier New" w:hAnsi="Courier New"/>
          <w:sz w:val="16"/>
        </w:rPr>
        <w:br/>
        <w:t xml:space="preserve">    printf("include/   - header files\n");</w:t>
      </w:r>
      <w:r>
        <w:rPr>
          <w:rFonts w:ascii="Courier New" w:hAnsi="Courier New"/>
          <w:sz w:val="16"/>
        </w:rPr>
        <w:br/>
        <w:t xml:space="preserve">    printf("build/     - compiled files\n");</w:t>
      </w:r>
      <w:r>
        <w:rPr>
          <w:rFonts w:ascii="Courier New" w:hAnsi="Courier New"/>
          <w:sz w:val="16"/>
        </w:rPr>
        <w:br/>
        <w:t xml:space="preserve">    printf("README.md  - project documentation\n");</w:t>
      </w:r>
      <w:r>
        <w:rPr>
          <w:rFonts w:ascii="Courier New" w:hAnsi="Courier New"/>
          <w:sz w:val="16"/>
        </w:rPr>
        <w:br/>
        <w:t xml:space="preserve">    printf("Makefile   - build instructions\n");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3D13E872" w14:textId="7E84667A" w:rsidR="0061495A" w:rsidRDefault="00D3583B">
      <w:r w:rsidRPr="00D3583B">
        <w:rPr>
          <w:noProof/>
        </w:rPr>
        <w:drawing>
          <wp:inline distT="0" distB="0" distL="0" distR="0" wp14:anchorId="6A128C8F" wp14:editId="64A73AB7">
            <wp:extent cx="3968954" cy="1295467"/>
            <wp:effectExtent l="0" t="0" r="0" b="0"/>
            <wp:docPr id="9342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41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88A0" w14:textId="77777777" w:rsidR="008D4682" w:rsidRDefault="004779AE">
      <w:r>
        <w:rPr>
          <w:b/>
          <w:sz w:val="21"/>
        </w:rPr>
        <w:t>To Create Demo Scenarios, Validate Features, Rehearse Presentation, Demonstrate Pipelines, Demonstrate Signals, Final Project Review.</w:t>
      </w:r>
    </w:p>
    <w:p w14:paraId="1F3B1B26" w14:textId="77777777" w:rsidR="008D4682" w:rsidRDefault="004779AE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&lt;signal.h&gt;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void handler(int sig) {</w:t>
      </w:r>
      <w:r>
        <w:rPr>
          <w:rFonts w:ascii="Courier New" w:hAnsi="Courier New"/>
          <w:sz w:val="16"/>
        </w:rPr>
        <w:br/>
        <w:t xml:space="preserve">    printf("Demo signal received: %d\n", sig);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main() {</w:t>
      </w:r>
      <w:r>
        <w:rPr>
          <w:rFonts w:ascii="Courier New" w:hAnsi="Courier New"/>
          <w:sz w:val="16"/>
        </w:rPr>
        <w:br/>
        <w:t xml:space="preserve">    signal(SIGUSR1, handler);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printf("OSSP Demo\n");</w:t>
      </w:r>
      <w:r>
        <w:rPr>
          <w:rFonts w:ascii="Courier New" w:hAnsi="Courier New"/>
          <w:sz w:val="16"/>
        </w:rPr>
        <w:br/>
        <w:t xml:space="preserve">    printf("PID: %d\n", getpid());</w:t>
      </w:r>
      <w:r>
        <w:rPr>
          <w:rFonts w:ascii="Courier New" w:hAnsi="Courier New"/>
          <w:sz w:val="16"/>
        </w:rPr>
        <w:br/>
        <w:t xml:space="preserve">    printf("Feature 1: Process execution\n");</w:t>
      </w:r>
      <w:r>
        <w:rPr>
          <w:rFonts w:ascii="Courier New" w:hAnsi="Courier New"/>
          <w:sz w:val="16"/>
        </w:rPr>
        <w:br/>
        <w:t xml:space="preserve">    printf("Feature 2: Pipelines\n");</w:t>
      </w:r>
      <w:r>
        <w:rPr>
          <w:rFonts w:ascii="Courier New" w:hAnsi="Courier New"/>
          <w:sz w:val="16"/>
        </w:rPr>
        <w:br/>
        <w:t xml:space="preserve">    printf("Feature 3: Signal handling\n");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printf("Sending demonstration signal...\n");</w:t>
      </w:r>
      <w:r>
        <w:rPr>
          <w:rFonts w:ascii="Courier New" w:hAnsi="Courier New"/>
          <w:sz w:val="16"/>
        </w:rPr>
        <w:br/>
        <w:t xml:space="preserve">    raise(SIGUSR1);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printf("Final project review completed.\n");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00AF35D6" w14:textId="45EDC4CD" w:rsidR="00C52FB5" w:rsidRDefault="00D3583B">
      <w:r w:rsidRPr="00D3583B">
        <w:lastRenderedPageBreak/>
        <w:drawing>
          <wp:inline distT="0" distB="0" distL="0" distR="0" wp14:anchorId="4DA3D2C0" wp14:editId="20D8E745">
            <wp:extent cx="4330923" cy="2076557"/>
            <wp:effectExtent l="0" t="0" r="0" b="0"/>
            <wp:docPr id="137894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423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3D0C" w14:textId="77777777" w:rsidR="008D4682" w:rsidRDefault="004779AE">
      <w:r>
        <w:br w:type="page"/>
      </w:r>
    </w:p>
    <w:sectPr w:rsidR="008D468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1972B" w14:textId="77777777" w:rsidR="00061931" w:rsidRDefault="00061931" w:rsidP="00D3583B">
      <w:pPr>
        <w:spacing w:after="0" w:line="240" w:lineRule="auto"/>
      </w:pPr>
      <w:r>
        <w:separator/>
      </w:r>
    </w:p>
  </w:endnote>
  <w:endnote w:type="continuationSeparator" w:id="0">
    <w:p w14:paraId="4067AFE8" w14:textId="77777777" w:rsidR="00061931" w:rsidRDefault="00061931" w:rsidP="00D35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BDDE5" w14:textId="77777777" w:rsidR="00061931" w:rsidRDefault="00061931" w:rsidP="00D3583B">
      <w:pPr>
        <w:spacing w:after="0" w:line="240" w:lineRule="auto"/>
      </w:pPr>
      <w:r>
        <w:separator/>
      </w:r>
    </w:p>
  </w:footnote>
  <w:footnote w:type="continuationSeparator" w:id="0">
    <w:p w14:paraId="1AA716E1" w14:textId="77777777" w:rsidR="00061931" w:rsidRDefault="00061931" w:rsidP="00D358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656114">
    <w:abstractNumId w:val="8"/>
  </w:num>
  <w:num w:numId="2" w16cid:durableId="466895860">
    <w:abstractNumId w:val="6"/>
  </w:num>
  <w:num w:numId="3" w16cid:durableId="125200573">
    <w:abstractNumId w:val="5"/>
  </w:num>
  <w:num w:numId="4" w16cid:durableId="1920404602">
    <w:abstractNumId w:val="4"/>
  </w:num>
  <w:num w:numId="5" w16cid:durableId="975528597">
    <w:abstractNumId w:val="7"/>
  </w:num>
  <w:num w:numId="6" w16cid:durableId="1868836715">
    <w:abstractNumId w:val="3"/>
  </w:num>
  <w:num w:numId="7" w16cid:durableId="1852059973">
    <w:abstractNumId w:val="2"/>
  </w:num>
  <w:num w:numId="8" w16cid:durableId="870651105">
    <w:abstractNumId w:val="1"/>
  </w:num>
  <w:num w:numId="9" w16cid:durableId="1126697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931"/>
    <w:rsid w:val="000B2F99"/>
    <w:rsid w:val="000D30CF"/>
    <w:rsid w:val="00146B7D"/>
    <w:rsid w:val="0015074B"/>
    <w:rsid w:val="00186B21"/>
    <w:rsid w:val="001E57F0"/>
    <w:rsid w:val="0029639D"/>
    <w:rsid w:val="00326F90"/>
    <w:rsid w:val="00343E29"/>
    <w:rsid w:val="00385C5F"/>
    <w:rsid w:val="003D68F5"/>
    <w:rsid w:val="00412EE1"/>
    <w:rsid w:val="004779AE"/>
    <w:rsid w:val="005967CD"/>
    <w:rsid w:val="005A3263"/>
    <w:rsid w:val="005D1660"/>
    <w:rsid w:val="00602F58"/>
    <w:rsid w:val="0061495A"/>
    <w:rsid w:val="00673927"/>
    <w:rsid w:val="006F15B0"/>
    <w:rsid w:val="00847699"/>
    <w:rsid w:val="0085116D"/>
    <w:rsid w:val="0085384F"/>
    <w:rsid w:val="00857144"/>
    <w:rsid w:val="008D4682"/>
    <w:rsid w:val="00903A10"/>
    <w:rsid w:val="00976BE3"/>
    <w:rsid w:val="009B7165"/>
    <w:rsid w:val="00A4368A"/>
    <w:rsid w:val="00AA1D8D"/>
    <w:rsid w:val="00AB750C"/>
    <w:rsid w:val="00B47730"/>
    <w:rsid w:val="00B81526"/>
    <w:rsid w:val="00B90B32"/>
    <w:rsid w:val="00C52FB5"/>
    <w:rsid w:val="00CB0664"/>
    <w:rsid w:val="00CC6211"/>
    <w:rsid w:val="00D3583B"/>
    <w:rsid w:val="00D745EA"/>
    <w:rsid w:val="00DC4145"/>
    <w:rsid w:val="00DC5114"/>
    <w:rsid w:val="00E914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2D2364"/>
  <w14:defaultImageDpi w14:val="300"/>
  <w15:docId w15:val="{D415C36E-CA5C-46E6-860C-81DA0B41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18</Pages>
  <Words>1827</Words>
  <Characters>10416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Poojitha Rani</cp:lastModifiedBy>
  <cp:revision>3</cp:revision>
  <dcterms:created xsi:type="dcterms:W3CDTF">2026-08-13T13:07:00Z</dcterms:created>
  <dcterms:modified xsi:type="dcterms:W3CDTF">2026-10-16T06:44:00Z</dcterms:modified>
  <cp:category/>
</cp:coreProperties>
</file>